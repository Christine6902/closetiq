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B49669"/>
          <w:sz w:val="84"/>
        </w:rPr>
        <w:t>ClosetIQ</w:t>
      </w:r>
    </w:p>
    <w:p>
      <w:pPr>
        <w:jc w:val="center"/>
      </w:pPr>
      <w:r>
        <w:rPr>
          <w:b/>
          <w:sz w:val="56"/>
        </w:rPr>
        <w:t>User Manual</w:t>
      </w:r>
    </w:p>
    <w:p/>
    <w:p>
      <w:pPr>
        <w:jc w:val="center"/>
      </w:pPr>
      <w:r>
        <w:rPr>
          <w:sz w:val="28"/>
        </w:rPr>
        <w:t>Your Style. Smarter Every Day.</w:t>
      </w:r>
    </w:p>
    <w:p/>
    <w:p/>
    <w:p>
      <w:pPr>
        <w:jc w:val="center"/>
      </w:pPr>
      <w:r>
        <w:rPr>
          <w:sz w:val="22"/>
        </w:rPr>
        <w:t>Version 1.0</w:t>
        <w:br/>
      </w:r>
      <w:r>
        <w:rPr>
          <w:sz w:val="22"/>
        </w:rPr>
        <w:t>October 2026</w:t>
        <w:br/>
      </w:r>
    </w:p>
    <w:p>
      <w:r>
        <w:br w:type="page"/>
      </w:r>
    </w:p>
    <w:p>
      <w:pPr>
        <w:pStyle w:val="Heading1"/>
      </w:pPr>
      <w:r>
        <w:rPr>
          <w:color w:val="1E1E1D"/>
        </w:rPr>
        <w:t>Contents</w:t>
      </w:r>
    </w:p>
    <w:p>
      <w:pPr>
        <w:spacing w:after="40"/>
      </w:pPr>
      <w:r>
        <w:t>1. Getting Started — Creating Your Account</w:t>
      </w:r>
    </w:p>
    <w:p>
      <w:pPr>
        <w:spacing w:after="40"/>
      </w:pPr>
      <w:r>
        <w:t>2. Signing In</w:t>
      </w:r>
    </w:p>
    <w:p>
      <w:pPr>
        <w:spacing w:after="40"/>
      </w:pPr>
      <w:r>
        <w:t>3. The Dashboard — Your Wardrobe at a Glance</w:t>
      </w:r>
    </w:p>
    <w:p>
      <w:pPr>
        <w:spacing w:after="40"/>
      </w:pPr>
      <w:r>
        <w:t>4. Managing Your Wardrobe</w:t>
      </w:r>
    </w:p>
    <w:p>
      <w:pPr>
        <w:spacing w:after="40"/>
      </w:pPr>
      <w:r>
        <w:t xml:space="preserve">   4.1 Viewing Your Wardrobe</w:t>
      </w:r>
    </w:p>
    <w:p>
      <w:pPr>
        <w:spacing w:after="40"/>
      </w:pPr>
      <w:r>
        <w:t xml:space="preserve">   4.2 Adding a New Item</w:t>
      </w:r>
    </w:p>
    <w:p>
      <w:pPr>
        <w:spacing w:after="40"/>
      </w:pPr>
      <w:r>
        <w:t xml:space="preserve">   4.3 Filtering by Category</w:t>
      </w:r>
    </w:p>
    <w:p>
      <w:pPr>
        <w:spacing w:after="40"/>
      </w:pPr>
      <w:r>
        <w:t xml:space="preserve">   4.4 Removing an Item</w:t>
      </w:r>
    </w:p>
    <w:p>
      <w:pPr>
        <w:spacing w:after="40"/>
      </w:pPr>
      <w:r>
        <w:t>5. Today's Look — The Outfit Generator</w:t>
      </w:r>
    </w:p>
    <w:p>
      <w:pPr>
        <w:spacing w:after="40"/>
      </w:pPr>
      <w:r>
        <w:t xml:space="preserve">   5.1 Generating an Outfit</w:t>
      </w:r>
    </w:p>
    <w:p>
      <w:pPr>
        <w:spacing w:after="40"/>
      </w:pPr>
      <w:r>
        <w:t xml:space="preserve">   5.2 Changing the Weather</w:t>
      </w:r>
    </w:p>
    <w:p>
      <w:pPr>
        <w:spacing w:after="40"/>
      </w:pPr>
      <w:r>
        <w:t xml:space="preserve">   5.3 Filtering by Occasion</w:t>
      </w:r>
    </w:p>
    <w:p>
      <w:pPr>
        <w:spacing w:after="40"/>
      </w:pPr>
      <w:r>
        <w:t xml:space="preserve">   5.4 Regenerating Your Outfit</w:t>
      </w:r>
    </w:p>
    <w:p>
      <w:pPr>
        <w:spacing w:after="40"/>
      </w:pPr>
      <w:r>
        <w:t>6. Signing Out</w:t>
      </w:r>
    </w:p>
    <w:p>
      <w:r>
        <w:br w:type="page"/>
      </w:r>
    </w:p>
    <w:p>
      <w:pPr>
        <w:pStyle w:val="Heading1"/>
      </w:pPr>
      <w:r>
        <w:rPr>
          <w:color w:val="1E1E1D"/>
        </w:rPr>
        <w:t>1. Getting Started — Creating Your Account</w:t>
      </w:r>
    </w:p>
    <w:p>
      <w:r>
        <w:t>To use ClosetIQ, you first need to create an account. Open your browser and go to the ClosetIQ login page.</w:t>
      </w:r>
    </w:p>
    <w:p>
      <w:r>
        <w:rPr>
          <w:b/>
          <w:sz w:val="22"/>
        </w:rPr>
        <w:t xml:space="preserve">Step 1: </w:t>
      </w:r>
      <w:r>
        <w:rPr>
          <w:sz w:val="22"/>
        </w:rPr>
        <w:t>Click the "Create Account" tab at the top of the login card.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843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er-ta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4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2"/>
        </w:rPr>
        <w:t xml:space="preserve">Step 2: </w:t>
      </w:r>
      <w:r>
        <w:rPr>
          <w:sz w:val="22"/>
        </w:rPr>
        <w:t>Fill in your details:</w:t>
      </w:r>
    </w:p>
    <w:p>
      <w:pPr>
        <w:pStyle w:val="ListBullet"/>
      </w:pPr>
      <w:r>
        <w:rPr>
          <w:b/>
        </w:rPr>
        <w:t>Display Name</w:t>
      </w:r>
      <w:r>
        <w:t xml:space="preserve"> — the name shown in the navigation bar</w:t>
      </w:r>
    </w:p>
    <w:p>
      <w:pPr>
        <w:pStyle w:val="ListBullet"/>
      </w:pPr>
      <w:r>
        <w:rPr>
          <w:b/>
        </w:rPr>
        <w:t>Email</w:t>
      </w:r>
      <w:r>
        <w:t xml:space="preserve"> — your login email address</w:t>
      </w:r>
    </w:p>
    <w:p>
      <w:pPr>
        <w:pStyle w:val="ListBullet"/>
      </w:pPr>
      <w:r>
        <w:rPr>
          <w:b/>
        </w:rPr>
        <w:t>Password</w:t>
      </w:r>
      <w:r>
        <w:t xml:space="preserve"> — at least 8 characters</w:t>
      </w:r>
    </w:p>
    <w:p>
      <w:r>
        <w:rPr>
          <w:b/>
          <w:sz w:val="22"/>
        </w:rPr>
        <w:t xml:space="preserve">Step 3: </w:t>
      </w:r>
      <w:r>
        <w:rPr>
          <w:sz w:val="22"/>
        </w:rPr>
        <w:t>Click the "Create Account" button. You will be signed in automatically and redirected to your dashboard.</w:t>
      </w:r>
    </w:p>
    <w:p>
      <w:r>
        <w:rPr>
          <w:b/>
          <w:i/>
          <w:color w:val="B49669"/>
        </w:rPr>
        <w:t xml:space="preserve">Tip: </w:t>
      </w:r>
      <w:r>
        <w:rPr>
          <w:i/>
          <w:sz w:val="20"/>
        </w:rPr>
        <w:t>Click the "Show" button next to the password field to see what you are typing.</w:t>
      </w:r>
    </w:p>
    <w:p>
      <w:r>
        <w:br w:type="page"/>
      </w:r>
    </w:p>
    <w:p>
      <w:pPr>
        <w:pStyle w:val="Heading1"/>
      </w:pPr>
      <w:r>
        <w:rPr>
          <w:color w:val="1E1E1D"/>
        </w:rPr>
        <w:t>2. Signing In</w:t>
      </w:r>
    </w:p>
    <w:p>
      <w:r>
        <w:t>If you already have an account, sign in from the login page.</w:t>
      </w:r>
    </w:p>
    <w:p>
      <w:r>
        <w:rPr>
          <w:b/>
          <w:sz w:val="22"/>
        </w:rPr>
        <w:t xml:space="preserve">Step 1: </w:t>
      </w:r>
      <w:r>
        <w:rPr>
          <w:sz w:val="22"/>
        </w:rPr>
        <w:t>Make sure the "Sign In" tab is active (it is the default).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843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-p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4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2"/>
        </w:rPr>
        <w:t xml:space="preserve">Step 2: </w:t>
      </w:r>
      <w:r>
        <w:rPr>
          <w:sz w:val="22"/>
        </w:rPr>
        <w:t>Enter your email address and password.</w:t>
      </w:r>
    </w:p>
    <w:p>
      <w:r>
        <w:rPr>
          <w:b/>
          <w:sz w:val="22"/>
        </w:rPr>
        <w:t xml:space="preserve">Step 3: </w:t>
      </w:r>
      <w:r>
        <w:rPr>
          <w:sz w:val="22"/>
        </w:rPr>
        <w:t>Click the "Sign In" button. You will be redirected to your dashboard.</w:t>
      </w:r>
    </w:p>
    <w:p>
      <w:r>
        <w:rPr>
          <w:b/>
          <w:i/>
          <w:color w:val="B49669"/>
        </w:rPr>
        <w:t xml:space="preserve">Tip: </w:t>
      </w:r>
      <w:r>
        <w:rPr>
          <w:i/>
          <w:sz w:val="20"/>
        </w:rPr>
        <w:t>If you enter the wrong credentials, an error message will appear. Check your email and password and try again.</w:t>
      </w:r>
    </w:p>
    <w:p>
      <w:r>
        <w:br w:type="page"/>
      </w:r>
    </w:p>
    <w:p>
      <w:pPr>
        <w:pStyle w:val="Heading1"/>
      </w:pPr>
      <w:r>
        <w:rPr>
          <w:color w:val="1E1E1D"/>
        </w:rPr>
        <w:t>3. The Dashboard — Your Wardrobe at a Glance</w:t>
      </w:r>
    </w:p>
    <w:p>
      <w:r>
        <w:t>After signing in, you arrive at the Dashboard. This is your home screen, showing a summary of everything in your digital wardrobe.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843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shboar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4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The dashboard shows:</w:t>
      </w:r>
    </w:p>
    <w:p>
      <w:pPr>
        <w:pStyle w:val="ListBullet"/>
      </w:pPr>
      <w:r>
        <w:rPr>
          <w:b/>
        </w:rPr>
        <w:t>Total item count</w:t>
      </w:r>
      <w:r>
        <w:t xml:space="preserve"> — how many pieces are in your wardrobe</w:t>
      </w:r>
    </w:p>
    <w:p>
      <w:pPr>
        <w:pStyle w:val="ListBullet"/>
      </w:pPr>
      <w:r>
        <w:rPr>
          <w:b/>
        </w:rPr>
        <w:t>Category cards</w:t>
      </w:r>
      <w:r>
        <w:t xml:space="preserve"> — quick counts for Tops, Bottoms, Dresses, Shoes, Jackets, and Accessories — click any card to jump to that category in your wardrobe</w:t>
      </w:r>
    </w:p>
    <w:p>
      <w:pPr>
        <w:pStyle w:val="ListBullet"/>
      </w:pPr>
      <w:r>
        <w:rPr>
          <w:b/>
        </w:rPr>
        <w:t>Quick links</w:t>
      </w:r>
      <w:r>
        <w:t xml:space="preserve"> — "Manage wardrobe" takes you to your full wardrobe; "Today's look" opens the outfit generator</w:t>
      </w:r>
    </w:p>
    <w:p/>
    <w:p>
      <w:r>
        <w:t>The navigation bar at the top gives you quick access to:</w:t>
      </w:r>
    </w:p>
    <w:p>
      <w:pPr>
        <w:pStyle w:val="ListBullet"/>
      </w:pPr>
      <w:r>
        <w:t>Dashboard</w:t>
      </w:r>
    </w:p>
    <w:p>
      <w:pPr>
        <w:pStyle w:val="ListBullet"/>
      </w:pPr>
      <w:r>
        <w:t>Wardrobe</w:t>
      </w:r>
    </w:p>
    <w:p>
      <w:pPr>
        <w:pStyle w:val="ListBullet"/>
      </w:pPr>
      <w:r>
        <w:t>Today's Look</w:t>
      </w:r>
    </w:p>
    <w:p>
      <w:pPr>
        <w:pStyle w:val="ListBullet"/>
      </w:pPr>
      <w:r>
        <w:t>Sign Out</w:t>
      </w:r>
    </w:p>
    <w:p>
      <w:r>
        <w:br w:type="page"/>
      </w:r>
    </w:p>
    <w:p>
      <w:pPr>
        <w:pStyle w:val="Heading1"/>
      </w:pPr>
      <w:r>
        <w:rPr>
          <w:color w:val="1E1E1D"/>
        </w:rPr>
        <w:t>4. Managing Your Wardrobe</w:t>
      </w:r>
    </w:p>
    <w:p>
      <w:pPr>
        <w:pStyle w:val="Heading2"/>
      </w:pPr>
      <w:r>
        <w:rPr>
          <w:color w:val="1E1E1D"/>
        </w:rPr>
        <w:t>4.1 Viewing Your Wardrobe</w:t>
      </w:r>
    </w:p>
    <w:p>
      <w:r>
        <w:t>Click "Wardrobe" in the navigation bar to see all your items. If your wardrobe is empty, you will see a message inviting you to add your first item.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102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wardrobe-empt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102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Each item card shows the item name, its category badge, a colour swatch, style tags, and how many times it has been worn.</w:t>
      </w:r>
    </w:p>
    <w:p>
      <w:pPr>
        <w:pStyle w:val="Heading2"/>
      </w:pPr>
      <w:r>
        <w:rPr>
          <w:color w:val="1E1E1D"/>
        </w:rPr>
        <w:t>4.2 Adding a New Item</w:t>
      </w:r>
    </w:p>
    <w:p>
      <w:r>
        <w:rPr>
          <w:b/>
          <w:sz w:val="22"/>
        </w:rPr>
        <w:t xml:space="preserve">Step 1: </w:t>
      </w:r>
      <w:r>
        <w:rPr>
          <w:sz w:val="22"/>
        </w:rPr>
        <w:t>Click the "+ Add item" button in the top-right corner of the wardrobe page.</w:t>
      </w:r>
    </w:p>
    <w:p>
      <w:r>
        <w:t>The add item form will slide open: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102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dd-item-form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102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2"/>
        </w:rPr>
        <w:t xml:space="preserve">Step 2: </w:t>
      </w:r>
      <w:r>
        <w:rPr>
          <w:sz w:val="22"/>
        </w:rPr>
        <w:t>Fill in the item details:</w:t>
      </w:r>
    </w:p>
    <w:p>
      <w:pPr>
        <w:pStyle w:val="ListBullet"/>
      </w:pPr>
      <w:r>
        <w:rPr>
          <w:b/>
        </w:rPr>
        <w:t>Item name</w:t>
      </w:r>
      <w:r>
        <w:t xml:space="preserve"> — e.g. "Navy Linen Blazer"</w:t>
      </w:r>
    </w:p>
    <w:p>
      <w:pPr>
        <w:pStyle w:val="ListBullet"/>
      </w:pPr>
      <w:r>
        <w:rPr>
          <w:b/>
        </w:rPr>
        <w:t>Category</w:t>
      </w:r>
      <w:r>
        <w:t xml:space="preserve"> — choose from Top, Bottom, Dress, Shoes, Jacket, or Accessory</w:t>
      </w:r>
    </w:p>
    <w:p>
      <w:pPr>
        <w:pStyle w:val="ListBullet"/>
      </w:pPr>
      <w:r>
        <w:rPr>
          <w:b/>
        </w:rPr>
        <w:t>Season</w:t>
      </w:r>
      <w:r>
        <w:t xml:space="preserve"> — choose All seasons, Summer, or Winter</w:t>
      </w:r>
    </w:p>
    <w:p>
      <w:pPr>
        <w:pStyle w:val="ListBullet"/>
      </w:pPr>
      <w:r>
        <w:rPr>
          <w:b/>
        </w:rPr>
        <w:t>Colour</w:t>
      </w:r>
      <w:r>
        <w:t xml:space="preserve"> — pick a colour using the colour picker</w:t>
      </w:r>
    </w:p>
    <w:p>
      <w:pPr>
        <w:pStyle w:val="ListBullet"/>
      </w:pPr>
      <w:r>
        <w:rPr>
          <w:b/>
        </w:rPr>
        <w:t>Style tags</w:t>
      </w:r>
      <w:r>
        <w:t xml:space="preserve"> — enter comma-separated tags like "casual, smart-casual, date"</w:t>
      </w:r>
    </w:p>
    <w:p>
      <w:pPr>
        <w:pStyle w:val="ListBullet"/>
      </w:pPr>
      <w:r>
        <w:rPr>
          <w:b/>
        </w:rPr>
        <w:t>Photo</w:t>
      </w:r>
      <w:r>
        <w:t xml:space="preserve"> — (optional) upload a photo of the item</w:t>
      </w:r>
    </w:p>
    <w:p>
      <w:r>
        <w:rPr>
          <w:b/>
          <w:sz w:val="22"/>
        </w:rPr>
        <w:t xml:space="preserve">Step 3: </w:t>
      </w:r>
      <w:r>
        <w:rPr>
          <w:sz w:val="22"/>
        </w:rPr>
        <w:t>Click "Save item". The page will reload and your new item will appear in the wardrobe.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102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wardrobe-with-item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102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E1E1D"/>
        </w:rPr>
        <w:t>4.3 Filtering by Category</w:t>
      </w:r>
    </w:p>
    <w:p>
      <w:r>
        <w:t>Use the filter chips at the top of the wardrobe page to show only items in a specific category. Click "All" to show everything again.</w:t>
      </w:r>
    </w:p>
    <w:p>
      <w:r>
        <w:t>Available filters: All, Top, Bottom, Dress, Shoes, Jacket, Accessory.</w:t>
      </w:r>
    </w:p>
    <w:p>
      <w:r>
        <w:rPr>
          <w:b/>
          <w:i/>
          <w:color w:val="B49669"/>
        </w:rPr>
        <w:t xml:space="preserve">Tip: </w:t>
      </w:r>
      <w:r>
        <w:rPr>
          <w:i/>
          <w:sz w:val="20"/>
        </w:rPr>
        <w:t>You can also reach a filtered view by clicking a category card on the Dashboard.</w:t>
      </w:r>
    </w:p>
    <w:p>
      <w:pPr>
        <w:pStyle w:val="Heading2"/>
      </w:pPr>
      <w:r>
        <w:rPr>
          <w:color w:val="1E1E1D"/>
        </w:rPr>
        <w:t>4.4 Removing an Item</w:t>
      </w:r>
    </w:p>
    <w:p>
      <w:r>
        <w:rPr>
          <w:b/>
          <w:sz w:val="22"/>
        </w:rPr>
        <w:t xml:space="preserve">Step 1: </w:t>
      </w:r>
      <w:r>
        <w:rPr>
          <w:sz w:val="22"/>
        </w:rPr>
        <w:t>Click the "Remove" link at the bottom of the item card you want to delete.</w:t>
      </w:r>
    </w:p>
    <w:p>
      <w:r>
        <w:rPr>
          <w:b/>
          <w:sz w:val="22"/>
        </w:rPr>
        <w:t xml:space="preserve">Step 2: </w:t>
      </w:r>
      <w:r>
        <w:rPr>
          <w:sz w:val="22"/>
        </w:rPr>
        <w:t>A confirmation dialog will appear asking if you are sure.</w:t>
      </w:r>
    </w:p>
    <w:p>
      <w:r>
        <w:rPr>
          <w:b/>
          <w:sz w:val="22"/>
        </w:rPr>
        <w:t xml:space="preserve">Step 3: </w:t>
      </w:r>
      <w:r>
        <w:rPr>
          <w:sz w:val="22"/>
        </w:rPr>
        <w:t>Click "OK" to confirm. The item will be permanently removed and the page will refresh.</w:t>
      </w:r>
    </w:p>
    <w:p>
      <w:r>
        <w:rPr>
          <w:b/>
          <w:i/>
          <w:color w:val="B49669"/>
        </w:rPr>
        <w:t xml:space="preserve">Tip: </w:t>
      </w:r>
      <w:r>
        <w:rPr>
          <w:i/>
          <w:sz w:val="20"/>
        </w:rPr>
        <w:t>Removing an item cannot be undone. Make sure you want to delete it before confirming.</w:t>
      </w:r>
    </w:p>
    <w:p>
      <w:r>
        <w:br w:type="page"/>
      </w:r>
    </w:p>
    <w:p>
      <w:pPr>
        <w:pStyle w:val="Heading1"/>
      </w:pPr>
      <w:r>
        <w:rPr>
          <w:color w:val="1E1E1D"/>
        </w:rPr>
        <w:t>5. Today's Look — The Outfit Generator</w:t>
      </w:r>
    </w:p>
    <w:p>
      <w:r>
        <w:t>Click "Today's Look" in the navigation bar to open the outfit generator. ClosetIQ will pick a complete outfit from your wardrobe — a top, bottom, shoes, and an accessory.</w:t>
      </w:r>
    </w:p>
    <w:p>
      <w:pPr>
        <w:pStyle w:val="Heading2"/>
      </w:pPr>
      <w:r>
        <w:rPr>
          <w:color w:val="1E1E1D"/>
        </w:rPr>
        <w:t>5.1 Generating an Outfit</w:t>
      </w:r>
    </w:p>
    <w:p>
      <w:r>
        <w:t>When you first open the page, ClosetIQ generates an outfit based on the current weather setting (Mild by default).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843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outfit-generate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4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Each slot in the outfit shows the item name and a visual representation. The outfit is random — every time you visit the page or click Regenerate, you get a different combination.</w:t>
      </w:r>
    </w:p>
    <w:p>
      <w:pPr>
        <w:pStyle w:val="Heading2"/>
      </w:pPr>
      <w:r>
        <w:rPr>
          <w:color w:val="1E1E1D"/>
        </w:rPr>
        <w:t>5.2 Changing the Weather</w:t>
      </w:r>
    </w:p>
    <w:p>
      <w:r>
        <w:t>Use the weather radio buttons to match your outfit to the weather:</w:t>
      </w:r>
    </w:p>
    <w:p>
      <w:pPr>
        <w:pStyle w:val="ListBullet"/>
      </w:pPr>
      <w:r>
        <w:rPr>
          <w:b/>
        </w:rPr>
        <w:t>Hot</w:t>
      </w:r>
      <w:r>
        <w:t xml:space="preserve"> — lightweight, summer-friendly items</w:t>
      </w:r>
    </w:p>
    <w:p>
      <w:pPr>
        <w:pStyle w:val="ListBullet"/>
      </w:pPr>
      <w:r>
        <w:rPr>
          <w:b/>
        </w:rPr>
        <w:t>Mild</w:t>
      </w:r>
      <w:r>
        <w:t xml:space="preserve"> — all-season items (the default)</w:t>
      </w:r>
    </w:p>
    <w:p>
      <w:pPr>
        <w:pStyle w:val="ListBullet"/>
      </w:pPr>
      <w:r>
        <w:rPr>
          <w:b/>
        </w:rPr>
        <w:t>Cold</w:t>
      </w:r>
      <w:r>
        <w:t xml:space="preserve"> — adds a JACKET slot and picks winter items</w:t>
      </w:r>
    </w:p>
    <w:p>
      <w:pPr>
        <w:pStyle w:val="ListBullet"/>
      </w:pPr>
      <w:r>
        <w:rPr>
          <w:b/>
        </w:rPr>
        <w:t>Rainy</w:t>
      </w:r>
      <w:r>
        <w:t xml:space="preserve"> — weather-appropriate pieces</w:t>
      </w:r>
    </w:p>
    <w:p/>
    <w:p>
      <w:r>
        <w:t>Selecting "Cold" adds an extra JACKET slot to your outfit, so you get five pieces instead of four: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843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outfit-cold-weathe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4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i/>
          <w:color w:val="B49669"/>
        </w:rPr>
        <w:t xml:space="preserve">Tip: </w:t>
      </w:r>
      <w:r>
        <w:rPr>
          <w:i/>
          <w:sz w:val="20"/>
        </w:rPr>
        <w:t>ClosetIQ can also detect your local weather automatically. Click "Use my location" to let it choose the best setting for you.</w:t>
      </w:r>
    </w:p>
    <w:p>
      <w:pPr>
        <w:pStyle w:val="Heading2"/>
      </w:pPr>
      <w:r>
        <w:rPr>
          <w:color w:val="1E1E1D"/>
        </w:rPr>
        <w:t>5.3 Filtering by Occasion</w:t>
      </w:r>
    </w:p>
    <w:p>
      <w:r>
        <w:t>Use the Occasion dropdown to filter for a specific dress code:</w:t>
      </w:r>
    </w:p>
    <w:p>
      <w:pPr>
        <w:pStyle w:val="ListBullet"/>
      </w:pPr>
      <w:r>
        <w:t>Any occasion (default — no filter)</w:t>
      </w:r>
    </w:p>
    <w:p>
      <w:pPr>
        <w:pStyle w:val="ListBullet"/>
      </w:pPr>
      <w:r>
        <w:t>Casual</w:t>
      </w:r>
    </w:p>
    <w:p>
      <w:pPr>
        <w:pStyle w:val="ListBullet"/>
      </w:pPr>
      <w:r>
        <w:t>Formal</w:t>
      </w:r>
    </w:p>
    <w:p>
      <w:pPr>
        <w:pStyle w:val="ListBullet"/>
      </w:pPr>
      <w:r>
        <w:t>Smart-casual</w:t>
      </w:r>
    </w:p>
    <w:p>
      <w:pPr>
        <w:pStyle w:val="ListBullet"/>
      </w:pPr>
      <w:r>
        <w:t>Date</w:t>
      </w:r>
    </w:p>
    <w:p>
      <w:pPr>
        <w:pStyle w:val="ListBullet"/>
      </w:pPr>
      <w:r>
        <w:t>Work</w:t>
      </w:r>
    </w:p>
    <w:p>
      <w:r>
        <w:t>The outfit generator will only use items whose style tags match the selected occasion.</w:t>
      </w:r>
    </w:p>
    <w:p>
      <w:pPr>
        <w:pStyle w:val="Heading2"/>
      </w:pPr>
      <w:r>
        <w:rPr>
          <w:color w:val="1E1E1D"/>
        </w:rPr>
        <w:t>5.4 Regenerating Your Outfit</w:t>
      </w:r>
    </w:p>
    <w:p>
      <w:r>
        <w:rPr>
          <w:b/>
          <w:sz w:val="22"/>
        </w:rPr>
        <w:t xml:space="preserve">Step 1: </w:t>
      </w:r>
      <w:r>
        <w:rPr>
          <w:sz w:val="22"/>
        </w:rPr>
        <w:t>Click the "Regenerate" button to get a fresh outfit with the same weather and occasion settings.</w:t>
      </w:r>
    </w:p>
    <w:p>
      <w:r>
        <w:t>Each click picks different items at random from your wardrobe, so you can keep regenerating until you find a look you love.</w:t>
      </w:r>
    </w:p>
    <w:p>
      <w:r>
        <w:br w:type="page"/>
      </w:r>
    </w:p>
    <w:p>
      <w:pPr>
        <w:pStyle w:val="Heading1"/>
      </w:pPr>
      <w:r>
        <w:rPr>
          <w:color w:val="1E1E1D"/>
        </w:rPr>
        <w:t>6. Signing Out</w:t>
      </w:r>
    </w:p>
    <w:p>
      <w:r>
        <w:rPr>
          <w:b/>
          <w:sz w:val="22"/>
        </w:rPr>
        <w:t xml:space="preserve">Step 1: </w:t>
      </w:r>
      <w:r>
        <w:rPr>
          <w:sz w:val="22"/>
        </w:rPr>
        <w:t>Click "Sign Out" in the top-right corner of the navigation bar.</w:t>
      </w:r>
    </w:p>
    <w:p>
      <w:r>
        <w:t>You will be redirected back to the login page. Your wardrobe data is saved and will be there when you sign in again.</w:t>
      </w:r>
    </w:p>
    <w:p/>
    <w:p/>
    <w:p>
      <w:pPr>
        <w:jc w:val="center"/>
      </w:pPr>
      <w:r>
        <w:rPr>
          <w:i/>
          <w:color w:val="B49669"/>
          <w:sz w:val="20"/>
        </w:rPr>
        <w:t>ClosetIQ — Your Style. Smarter Every Day.</w:t>
      </w:r>
    </w:p>
    <w:p/>
    <w:p>
      <w:pPr>
        <w:jc w:val="center"/>
      </w:pPr>
      <w:r>
        <w:rPr>
          <w:i/>
          <w:color w:val="999999"/>
          <w:sz w:val="18"/>
        </w:rPr>
        <w:t>Powered by Tina4 — tina4.com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