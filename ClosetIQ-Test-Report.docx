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49669"/>
          <w:sz w:val="72"/>
        </w:rPr>
        <w:t>ClosetIQ</w:t>
      </w:r>
    </w:p>
    <w:p>
      <w:pPr>
        <w:jc w:val="center"/>
      </w:pPr>
      <w:r>
        <w:rPr>
          <w:b/>
          <w:sz w:val="48"/>
        </w:rPr>
        <w:t>Test Report</w:t>
      </w:r>
    </w:p>
    <w:p/>
    <w:p>
      <w:pPr>
        <w:jc w:val="center"/>
      </w:pPr>
      <w:r>
        <w:rPr>
          <w:sz w:val="24"/>
        </w:rPr>
        <w:t>Smart Digital Wardrobe &amp; Outfit Planner</w:t>
        <w:br/>
      </w:r>
      <w:r>
        <w:br/>
      </w:r>
      <w:r>
        <w:rPr>
          <w:sz w:val="22"/>
        </w:rPr>
        <w:t>Date: 2026-10-11</w:t>
        <w:br/>
      </w:r>
      <w:r>
        <w:rPr>
          <w:sz w:val="22"/>
        </w:rPr>
        <w:t>Tester: Claude (automated browser testing)</w:t>
        <w:br/>
      </w:r>
      <w:r>
        <w:rPr>
          <w:sz w:val="22"/>
        </w:rPr>
        <w:t>Environment: Windows 11, Python 3.14.7, Tina4 v3.13.134, SQLite</w:t>
        <w:br/>
      </w:r>
      <w:r>
        <w:rPr>
          <w:sz w:val="22"/>
        </w:rPr>
        <w:t>Repository: github.com/Christine6902/closetiq</w:t>
        <w:br/>
      </w:r>
      <w:r>
        <w:rPr>
          <w:sz w:val="22"/>
        </w:rPr>
        <w:t>Latest Commit: 8928825</w:t>
        <w:br/>
      </w:r>
    </w:p>
    <w:p>
      <w:r>
        <w:br w:type="page"/>
      </w:r>
    </w:p>
    <w:p>
      <w:pPr>
        <w:pStyle w:val="Heading1"/>
      </w:pPr>
      <w:r>
        <w:rPr>
          <w:color w:val="1E1E1D"/>
        </w:rPr>
        <w:t>1. Authentication</w:t>
      </w:r>
    </w:p>
    <w:p>
      <w:pPr>
        <w:pStyle w:val="Heading2"/>
      </w:pPr>
      <w:r>
        <w:rPr>
          <w:color w:val="1E1E1D"/>
        </w:rPr>
        <w:t>1.1 Login Page Rendering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page loads at 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 identity displays (logo, title, tagline)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 In tab active by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form hidden by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field uses type="email"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field uses type="password" (masked)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Show/Hide password toggle visible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Powered by Tina4 footer link present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1.2 Password Visibility Toggle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"Show" reveals password as plain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Button label changes to "Hide"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"Hide" masks password again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 works on login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 works on register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1.3 Tab Switching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"Create Account" shows register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form hides when register is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"Sign In" shows login form again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form hides when login is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1.4 Registration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Fill display name, email, password and submit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created in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started automatically after registration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Redirect to dashboard (/)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stored as hash (not plain 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1.5 Login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 valid email and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started on successful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Redirect to dashboard (/)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name displayed in nav 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1.6 Logout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"Sign Out" clears 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Redirect to 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Cannot access dashboard without logging 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1.7 Auth Guard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Unauthenticated visit to / redirects to 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Unauthenticated visit to /wardrobe redirects to 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Unauthenticated visit to /outfit redirects to 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1.8 User Isolation (Ownership)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1 (Christine) sees 15 seed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2 (OtherUser) sees 0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cannot see each other's wardrobe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created by a user are scoped to that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E1E1D"/>
        </w:rPr>
        <w:t>2. Wardrobe Management</w:t>
      </w:r>
    </w:p>
    <w:p>
      <w:pPr>
        <w:pStyle w:val="Heading2"/>
      </w:pPr>
      <w:r>
        <w:rPr>
          <w:color w:val="1E1E1D"/>
        </w:rPr>
        <w:t>2.1 Add Item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"+Add item" button opens the form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 name field accepts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dropdown works (Top, Bottom, Dress, Shoes, Jacket, Accessory)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Season dropdown works (All seasons, Summer, Winter)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Colour picker displays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Style tags field accepts comma-separated 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 upload field present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"Save item" creates item in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reloads with new item visible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item appears in correct category filter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count updates after adding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2.2 Delete Item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"Remove" button visible on each item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Confirmation dialog appears on click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Confirming deletes the item from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reloads without the deleted 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count updates after deleting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2.3 Category Filters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Displayed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Bottom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E1E1D"/>
        </w:rPr>
        <w:t>3. Outfit Generator</w:t>
      </w:r>
    </w:p>
    <w:p>
      <w:pPr>
        <w:pStyle w:val="Heading2"/>
      </w:pPr>
      <w:r>
        <w:rPr>
          <w:color w:val="1E1E1D"/>
        </w:rPr>
        <w:t>3.1 Page Load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Outfit page loads at /outfit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weather selection is "Mild"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Occasion dropdown defaults to "Any occasion"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Outfit slots populated (TOP, BOTTOM, SHOES, ACCESSORY)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3.2 Weather Filter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Selecting "Cold" auto-submits and reloads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Cold weather adds JACKET slot to 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filtered to match weather/season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updates with ?weather=cold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3.3 Occasion Filter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Selecting "Formal" auto-submits and reloads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filtered to formal-tagged pieces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updates with ?occasion=formal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Combined filter (Formal + Cold) returns coherent 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3.4 Regenerate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"Regenerate" button submits the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random outfit generated with same filters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Different items selected from previous 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E1E1D"/>
        </w:rPr>
        <w:t>4. Navigation Links</w:t>
      </w:r>
    </w:p>
    <w:p>
      <w:pPr>
        <w:pStyle w:val="Heading2"/>
      </w:pPr>
      <w:r>
        <w:rPr>
          <w:color w:val="1E1E1D"/>
        </w:rPr>
        <w:t>4.1 Nav Bar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Destination Page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Logo (C)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Today's Look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/outfit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Today's Look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 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 In (via redirect)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4.2 Dashboard Body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Destination Page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Manage 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Wardrobe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Today's look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/outfit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Today's Look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4.3 Dashboard Category Cards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Destination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Tops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Bottoms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/wardrobe?category=bottom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Bottoms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Dresses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/wardrobe?category=shoes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Shoes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Jackets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/wardrobe?category=jacket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Jackets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/wardrobe?category=accessory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Wardrobe filtered to Accessories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color w:val="1E1E1D"/>
        </w:rPr>
        <w:t>4.4 External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Link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Powered by Tina4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https://tina4.com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E1E1D"/>
        </w:rPr>
        <w:t>5. Mobile Responsiveness (375x812)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centered, inputs full-width, Show/Hide toggle fits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 wraps to 2 lines, hero card scales, 2-column category grid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 cards go single-column, no horizontal scroll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Wardrobe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chips wrap naturally, "+Add item" prominent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Wardrobe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Full-width item cards, no overflow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Weather radio buttons wrap at 3+1, dropdown fits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Regenerate button accessible, no clipping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rPr>
          <w:color w:val="1E1E1D"/>
        </w:rPr>
        <w:t>6. Database &amp; Migration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 000003_add_user_auth.sql runs successfully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table created with correct 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wardrobe_item.user_id column added with default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Existing seed data retains user_id =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users get auto-incremented IDs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1E1D"/>
        </w:rPr>
        <w:t>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Wardrobe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Outfit Generator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Navigation 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Mobile Responsiveness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&amp; 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rPr>
          <w:b/>
          <w:color w:val="228B22"/>
          <w:sz w:val="28"/>
        </w:rPr>
        <w:t>Overall Result: ALL 78 TESTS PASSED</w:t>
      </w:r>
    </w:p>
    <w:p>
      <w:pPr>
        <w:pStyle w:val="Heading1"/>
      </w:pPr>
      <w:r>
        <w:rPr>
          <w:color w:val="1E1E1D"/>
        </w:rPr>
        <w:t>Bugs Found &amp; Fixed During Testing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Frond template inline conditionals rendered as literal booleans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Replaced with {% if %} blocks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0488a82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 rejected ALTER TABLE ADD COLUMN with REFERENCES and non-NULL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Removed REFERENCES from ALTER 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0488a82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fields used type="text" (visible)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Changed to type="password"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0488a82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fields used type="text"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Changed to type="email"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0488a82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way to view password while typing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Added Show/Hide toggle button on login and register 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8928825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SCSS input selectors missing type="email" and type="password"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Added selectors for all auth field 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8928825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Report generated 2026-10-11 by automated browser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